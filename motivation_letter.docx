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Здравствуйте!</w:t>
      </w:r>
    </w:p>
    <w:p/>
    <w:p>
      <w:r>
        <w:t>Меня зовут Гудчиков Максим Павлович, я студент 2 курса ФРКТ (направление ПМФ). Хотел бы присоединиться к команде, занимающейся JIT-компиляторами, так как рассматриваю эту область как основное направление своего профессионального развития.</w:t>
      </w:r>
    </w:p>
    <w:p/>
    <w:p>
      <w:r>
        <w:t>В настоящее время я завершаю курс «Основы JIT-компиляторов и языковых рантаймов» от Yadro, а также прохожу курс по тензорным компиляторам от Сбера. Эти курсы дали мне системное представление о том, как устроены современные рантаймы и компиляторы, и усилили мой интерес к данной области.</w:t>
      </w:r>
    </w:p>
    <w:p/>
    <w:p>
      <w:r>
        <w:t>Параллельно я углубляю знания в системном программировании: на первом курсе занимался в продвинутой группе по программированию, а сейчас прохожу курс по C++ от Константина Владимирова.</w:t>
      </w:r>
    </w:p>
    <w:p/>
    <w:p>
      <w:r>
        <w:t>Мой бэкграунд также включает сильную математическую и физическую подготовку: я являюсь победителем олимпиад «Шаг в будущее» и «Росатом» по физике, а также призёром олимпиады «Физтех» по математике.</w:t>
      </w:r>
    </w:p>
    <w:p/>
    <w:p>
      <w:r>
        <w:t>Помимо учебной деятельности, в школе я профессионально занимался каратэ и являюсь двукратным призёром чемпионата мира. Этот опыт научил меня дисциплине, системной работе и доведению задач до результата.</w:t>
      </w:r>
    </w:p>
    <w:p/>
    <w:p>
      <w:r>
        <w:t>Мне особенно интересно работать на стыке компиляторов, производительности и архитектуры вычислений. Хотел бы развиваться в направлении JIT-компиляции, участвовать в разработке и оптимизации рантаймов и компиляторных систем.</w:t>
      </w:r>
    </w:p>
    <w:p/>
    <w:p>
      <w:r>
        <w:t>Буду рад возможности внести вклад в вашу команду и продолжить развитие в этой области.</w:t>
      </w:r>
    </w:p>
    <w:p/>
    <w:p>
      <w:r>
        <w:t xml:space="preserve">С уважением,  </w:t>
      </w:r>
    </w:p>
    <w:p>
      <w:r>
        <w:t>Гудчиков Максим Павлович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